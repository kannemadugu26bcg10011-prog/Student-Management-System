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STUDENT MANAGEMENT SYSTEM</w:t>
      </w:r>
    </w:p>
    <w:p>
      <w:pPr>
        <w:jc w:val="center"/>
      </w:pPr>
      <w:r>
        <w:rPr>
          <w:b/>
          <w:sz w:val="30"/>
        </w:rPr>
        <w:t>Python Project Report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Project Title</w:t>
            </w:r>
          </w:p>
        </w:tc>
        <w:tc>
          <w:tcPr>
            <w:tcW w:type="dxa" w:w="5040"/>
          </w:tcPr>
          <w:p>
            <w:r>
              <w:t>Student Management System</w:t>
            </w:r>
          </w:p>
        </w:tc>
      </w:tr>
      <w:tr>
        <w:tc>
          <w:tcPr>
            <w:tcW w:type="dxa" w:w="5040"/>
          </w:tcPr>
          <w:p>
            <w:r>
              <w:t>Programming Language</w:t>
            </w:r>
          </w:p>
        </w:tc>
        <w:tc>
          <w:tcPr>
            <w:tcW w:type="dxa" w:w="5040"/>
          </w:tcPr>
          <w:p>
            <w:r>
              <w:t>Python 3.7+</w:t>
            </w:r>
          </w:p>
        </w:tc>
      </w:tr>
      <w:tr>
        <w:tc>
          <w:tcPr>
            <w:tcW w:type="dxa" w:w="5040"/>
          </w:tcPr>
          <w:p>
            <w:r>
              <w:t>Project Type</w:t>
            </w:r>
          </w:p>
        </w:tc>
        <w:tc>
          <w:tcPr>
            <w:tcW w:type="dxa" w:w="5040"/>
          </w:tcPr>
          <w:p>
            <w:r>
              <w:t>Python Application / Mini Project</w:t>
            </w:r>
          </w:p>
        </w:tc>
      </w:tr>
    </w:tbl>
    <w:p>
      <w:r>
        <w:rPr>
          <w:b/>
          <w:sz w:val="28"/>
        </w:rPr>
        <w:t>1. Introduction</w:t>
      </w:r>
    </w:p>
    <w:p>
      <w:r>
        <w:t>The Student Management System is a Python application developed to manage student records efficiently. The system allows users to add, view, search, and delete student records and also provides a class performance summary. Student information is stored in a JSON file so that records can be saved and accessed again when the program is run.</w:t>
      </w:r>
    </w:p>
    <w:p>
      <w:r>
        <w:rPr>
          <w:b/>
          <w:sz w:val="28"/>
        </w:rPr>
        <w:t>2. Objective</w:t>
      </w:r>
    </w:p>
    <w:p>
      <w:r>
        <w:t>The objective of this project is to create a simple and practical student record management application using Python. It demonstrates the use of classes and objects, functions and methods, loops, conditional statements, JSON file handling, and basic data processing.</w:t>
      </w:r>
    </w:p>
    <w:p>
      <w:r>
        <w:rPr>
          <w:b/>
          <w:sz w:val="28"/>
        </w:rPr>
        <w:t>3. Technologies Used</w:t>
      </w:r>
    </w:p>
    <w:p>
      <w:pPr>
        <w:pStyle w:val="ListBullet"/>
      </w:pPr>
      <w:r>
        <w:t>Python 3.7+</w:t>
      </w:r>
    </w:p>
    <w:p>
      <w:pPr>
        <w:pStyle w:val="ListBullet"/>
      </w:pPr>
      <w:r>
        <w:t>Python modules: json and os</w:t>
      </w:r>
    </w:p>
    <w:p>
      <w:pPr>
        <w:pStyle w:val="ListBullet"/>
      </w:pPr>
      <w:r>
        <w:t>JSON file for storing student records</w:t>
      </w:r>
    </w:p>
    <w:p>
      <w:pPr>
        <w:pStyle w:val="ListBullet"/>
      </w:pPr>
      <w:r>
        <w:t>No external libraries</w:t>
      </w:r>
    </w:p>
    <w:p>
      <w:r>
        <w:rPr>
          <w:b/>
          <w:sz w:val="28"/>
        </w:rPr>
        <w:t>4. Features</w:t>
      </w:r>
    </w:p>
    <w:p>
      <w:pPr>
        <w:pStyle w:val="ListBullet"/>
      </w:pPr>
      <w:r>
        <w:t>Add Student Record</w:t>
      </w:r>
    </w:p>
    <w:p>
      <w:pPr>
        <w:pStyle w:val="ListBullet"/>
      </w:pPr>
      <w:r>
        <w:t>View All Students</w:t>
      </w:r>
    </w:p>
    <w:p>
      <w:pPr>
        <w:pStyle w:val="ListBullet"/>
      </w:pPr>
      <w:r>
        <w:t>Search Student by Roll Number</w:t>
      </w:r>
    </w:p>
    <w:p>
      <w:pPr>
        <w:pStyle w:val="ListBullet"/>
      </w:pPr>
      <w:r>
        <w:t>View Class Performance Summary</w:t>
      </w:r>
    </w:p>
    <w:p>
      <w:pPr>
        <w:pStyle w:val="ListBullet"/>
      </w:pPr>
      <w:r>
        <w:t>Delete Student Record</w:t>
      </w:r>
    </w:p>
    <w:p>
      <w:pPr>
        <w:pStyle w:val="ListBullet"/>
      </w:pPr>
      <w:r>
        <w:t>Exit the Program</w:t>
      </w:r>
    </w:p>
    <w:p>
      <w:pPr>
        <w:pStyle w:val="ListBullet"/>
      </w:pPr>
      <w:r>
        <w:t>Automatic grade calculation based on marks</w:t>
      </w:r>
    </w:p>
    <w:p>
      <w:pPr>
        <w:pStyle w:val="ListBullet"/>
      </w:pPr>
      <w:r>
        <w:t>JSON-based persistent data storage</w:t>
      </w:r>
    </w:p>
    <w:p>
      <w:pPr>
        <w:pStyle w:val="ListBullet"/>
      </w:pPr>
      <w:r>
        <w:t>Duplicate roll-number checking</w:t>
      </w:r>
    </w:p>
    <w:p>
      <w:r>
        <w:rPr>
          <w:b/>
          <w:sz w:val="28"/>
        </w:rPr>
        <w:t>5. Project 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File</w:t>
            </w:r>
          </w:p>
        </w:tc>
        <w:tc>
          <w:tcPr>
            <w:tcW w:type="dxa" w:w="5040"/>
          </w:tcPr>
          <w:p>
            <w:r>
              <w:t>Description</w:t>
            </w:r>
          </w:p>
        </w:tc>
      </w:tr>
      <w:tr>
        <w:tc>
          <w:tcPr>
            <w:tcW w:type="dxa" w:w="5040"/>
          </w:tcPr>
          <w:p>
            <w:r>
              <w:t>main.py / Python program</w:t>
            </w:r>
          </w:p>
        </w:tc>
        <w:tc>
          <w:tcPr>
            <w:tcW w:type="dxa" w:w="5040"/>
          </w:tcPr>
          <w:p>
            <w:r>
              <w:t>Contains the main Student Management System program.</w:t>
            </w:r>
          </w:p>
        </w:tc>
      </w:tr>
      <w:tr>
        <w:tc>
          <w:tcPr>
            <w:tcW w:type="dxa" w:w="5040"/>
          </w:tcPr>
          <w:p>
            <w:r>
              <w:t>students_data.json</w:t>
            </w:r>
          </w:p>
        </w:tc>
        <w:tc>
          <w:tcPr>
            <w:tcW w:type="dxa" w:w="5040"/>
          </w:tcPr>
          <w:p>
            <w:r>
              <w:t>Stores student records in JSON format.</w:t>
            </w:r>
          </w:p>
        </w:tc>
      </w:tr>
      <w:tr>
        <w:tc>
          <w:tcPr>
            <w:tcW w:type="dxa" w:w="5040"/>
          </w:tcPr>
          <w:p>
            <w:r>
              <w:t>README.md</w:t>
            </w:r>
          </w:p>
        </w:tc>
        <w:tc>
          <w:tcPr>
            <w:tcW w:type="dxa" w:w="5040"/>
          </w:tcPr>
          <w:p>
            <w:r>
              <w:t>Contains information about the project and how to run it.</w:t>
            </w:r>
          </w:p>
        </w:tc>
      </w:tr>
    </w:tbl>
    <w:p>
      <w:r>
        <w:rPr>
          <w:b/>
          <w:sz w:val="28"/>
        </w:rPr>
        <w:t>6. Algorithm / Working</w:t>
      </w:r>
    </w:p>
    <w:p>
      <w:pPr>
        <w:pStyle w:val="ListNumber"/>
      </w:pPr>
      <w:r>
        <w:t>Start the Student Management System.</w:t>
      </w:r>
    </w:p>
    <w:p>
      <w:pPr>
        <w:pStyle w:val="ListNumber"/>
      </w:pPr>
      <w:r>
        <w:t>Load existing student records from the JSON file if the file exists.</w:t>
      </w:r>
    </w:p>
    <w:p>
      <w:pPr>
        <w:pStyle w:val="ListNumber"/>
      </w:pPr>
      <w:r>
        <w:t>Display the main menu with six available options.</w:t>
      </w:r>
    </w:p>
    <w:p>
      <w:pPr>
        <w:pStyle w:val="ListNumber"/>
      </w:pPr>
      <w:r>
        <w:t>Read the user's menu choice.</w:t>
      </w:r>
    </w:p>
    <w:p>
      <w:pPr>
        <w:pStyle w:val="ListNumber"/>
      </w:pPr>
      <w:r>
        <w:t>If Add Student Record is selected, accept roll number, name, age, and marks.</w:t>
      </w:r>
    </w:p>
    <w:p>
      <w:pPr>
        <w:pStyle w:val="ListNumber"/>
      </w:pPr>
      <w:r>
        <w:t>Check whether the roll number already exists.</w:t>
      </w:r>
    </w:p>
    <w:p>
      <w:pPr>
        <w:pStyle w:val="ListNumber"/>
      </w:pPr>
      <w:r>
        <w:t>Calculate the student's grade from the marks.</w:t>
      </w:r>
    </w:p>
    <w:p>
      <w:pPr>
        <w:pStyle w:val="ListNumber"/>
      </w:pPr>
      <w:r>
        <w:t>Store the new student record and save the updated records to the JSON file.</w:t>
      </w:r>
    </w:p>
    <w:p>
      <w:pPr>
        <w:pStyle w:val="ListNumber"/>
      </w:pPr>
      <w:r>
        <w:t>If View All Students is selected, display every stored student record.</w:t>
      </w:r>
    </w:p>
    <w:p>
      <w:pPr>
        <w:pStyle w:val="ListNumber"/>
      </w:pPr>
      <w:r>
        <w:t>If Search Student is selected, search for a student using the roll number.</w:t>
      </w:r>
    </w:p>
    <w:p>
      <w:pPr>
        <w:pStyle w:val="ListNumber"/>
      </w:pPr>
      <w:r>
        <w:t>If Class Performance Summary is selected, calculate total students, average marks, highest marks, lowest marks, passed students, and failed students.</w:t>
      </w:r>
    </w:p>
    <w:p>
      <w:pPr>
        <w:pStyle w:val="ListNumber"/>
      </w:pPr>
      <w:r>
        <w:t>If Delete Student Record is selected, remove the matching student and save the updated data.</w:t>
      </w:r>
    </w:p>
    <w:p>
      <w:pPr>
        <w:pStyle w:val="ListNumber"/>
      </w:pPr>
      <w:r>
        <w:t>If Exit is selected, terminate the program.</w:t>
      </w:r>
    </w:p>
    <w:p>
      <w:pPr>
        <w:pStyle w:val="ListNumber"/>
      </w:pPr>
      <w:r>
        <w:t>For an invalid choice, display an error message and show the menu again.</w:t>
      </w:r>
    </w:p>
    <w:p>
      <w:r>
        <w:rPr>
          <w:b/>
          <w:sz w:val="28"/>
        </w:rPr>
        <w:t>7. Grade Calculation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Marks</w:t>
            </w:r>
          </w:p>
        </w:tc>
        <w:tc>
          <w:tcPr>
            <w:tcW w:type="dxa" w:w="5040"/>
          </w:tcPr>
          <w:p>
            <w:r>
              <w:t>Grade</w:t>
            </w:r>
          </w:p>
        </w:tc>
      </w:tr>
      <w:tr>
        <w:tc>
          <w:tcPr>
            <w:tcW w:type="dxa" w:w="5040"/>
          </w:tcPr>
          <w:p>
            <w:r>
              <w:t>90 and above</w:t>
            </w:r>
          </w:p>
        </w:tc>
        <w:tc>
          <w:tcPr>
            <w:tcW w:type="dxa" w:w="5040"/>
          </w:tcPr>
          <w:p>
            <w:r>
              <w:t>A+</w:t>
            </w:r>
          </w:p>
        </w:tc>
      </w:tr>
      <w:tr>
        <w:tc>
          <w:tcPr>
            <w:tcW w:type="dxa" w:w="5040"/>
          </w:tcPr>
          <w:p>
            <w:r>
              <w:t>80–89</w:t>
            </w:r>
          </w:p>
        </w:tc>
        <w:tc>
          <w:tcPr>
            <w:tcW w:type="dxa" w:w="5040"/>
          </w:tcPr>
          <w:p>
            <w:r>
              <w:t>A</w:t>
            </w:r>
          </w:p>
        </w:tc>
      </w:tr>
      <w:tr>
        <w:tc>
          <w:tcPr>
            <w:tcW w:type="dxa" w:w="5040"/>
          </w:tcPr>
          <w:p>
            <w:r>
              <w:t>70–79</w:t>
            </w:r>
          </w:p>
        </w:tc>
        <w:tc>
          <w:tcPr>
            <w:tcW w:type="dxa" w:w="5040"/>
          </w:tcPr>
          <w:p>
            <w:r>
              <w:t>B</w:t>
            </w:r>
          </w:p>
        </w:tc>
      </w:tr>
      <w:tr>
        <w:tc>
          <w:tcPr>
            <w:tcW w:type="dxa" w:w="5040"/>
          </w:tcPr>
          <w:p>
            <w:r>
              <w:t>60–69</w:t>
            </w:r>
          </w:p>
        </w:tc>
        <w:tc>
          <w:tcPr>
            <w:tcW w:type="dxa" w:w="5040"/>
          </w:tcPr>
          <w:p>
            <w:r>
              <w:t>C</w:t>
            </w:r>
          </w:p>
        </w:tc>
      </w:tr>
      <w:tr>
        <w:tc>
          <w:tcPr>
            <w:tcW w:type="dxa" w:w="5040"/>
          </w:tcPr>
          <w:p>
            <w:r>
              <w:t>50–59</w:t>
            </w:r>
          </w:p>
        </w:tc>
        <w:tc>
          <w:tcPr>
            <w:tcW w:type="dxa" w:w="5040"/>
          </w:tcPr>
          <w:p>
            <w:r>
              <w:t>D</w:t>
            </w:r>
          </w:p>
        </w:tc>
      </w:tr>
      <w:tr>
        <w:tc>
          <w:tcPr>
            <w:tcW w:type="dxa" w:w="5040"/>
          </w:tcPr>
          <w:p>
            <w:r>
              <w:t>Below 50</w:t>
            </w:r>
          </w:p>
        </w:tc>
        <w:tc>
          <w:tcPr>
            <w:tcW w:type="dxa" w:w="5040"/>
          </w:tcPr>
          <w:p>
            <w:r>
              <w:t>F</w:t>
            </w:r>
          </w:p>
        </w:tc>
      </w:tr>
    </w:tbl>
    <w:p>
      <w:r>
        <w:rPr>
          <w:b/>
          <w:sz w:val="28"/>
        </w:rPr>
        <w:t>8. Object-Oriented Design</w:t>
      </w:r>
    </w:p>
    <w:p>
      <w:r>
        <w:t>The OOP version of the project uses two classes: Student and StudentManagementSystem. The Student class stores roll number, name, age, marks, and grade, and provides methods for grade calculation, displaying details, and converting the object to a dictionary. The StudentManagementSystem class manages loading, saving, adding, viewing, searching, performance calculation, deleting, and running the menu-driven application.</w:t>
      </w:r>
    </w:p>
    <w:p>
      <w:r>
        <w:rPr>
          <w:b/>
          <w:sz w:val="28"/>
        </w:rPr>
        <w:t>9. Data Storage</w:t>
      </w:r>
    </w:p>
    <w:p>
      <w:r>
        <w:t>The project uses JSON for persistent storage. Student records are converted to dictionaries and written to students_data.json. When the application starts, the JSON data is loaded and reconstructed as Student objects in the OOP version.</w:t>
      </w:r>
    </w:p>
    <w:p>
      <w:r>
        <w:rPr>
          <w:b/>
          <w:sz w:val="28"/>
        </w:rPr>
        <w:t>10. Sample Menu / Output</w:t>
      </w:r>
    </w:p>
    <w:p>
      <w:pPr>
        <w:ind w:left="432"/>
      </w:pPr>
      <w:r>
        <w:rPr>
          <w:rFonts w:ascii="Consolas" w:hAnsi="Consolas"/>
          <w:sz w:val="18"/>
        </w:rPr>
        <w:t>=============================================</w:t>
        <w:br/>
        <w:t xml:space="preserve">       STUDENT RECORD &amp; GRADE MANAGEMENT</w:t>
        <w:br/>
        <w:t>=============================================</w:t>
        <w:br/>
        <w:t>1. Add Student Record</w:t>
        <w:br/>
        <w:t>2. View All Students</w:t>
        <w:br/>
        <w:t>3. Search Student by Roll Number</w:t>
        <w:br/>
        <w:t>4. View Class Performance Summary</w:t>
        <w:br/>
        <w:t>5. Delete Student Record</w:t>
        <w:br/>
        <w:t>6. Exit</w:t>
        <w:br/>
        <w:t>=============================================</w:t>
      </w:r>
    </w:p>
    <w:p>
      <w:r>
        <w:t>The menu provides direct access to all major operations of the system. The uploaded project README documents the same menu and features.</w:t>
      </w:r>
    </w:p>
    <w:p>
      <w:r>
        <w:rPr>
          <w:b/>
          <w:sz w:val="28"/>
        </w:rPr>
        <w:t>11. Concepts Used</w:t>
      </w:r>
    </w:p>
    <w:p>
      <w:pPr>
        <w:pStyle w:val="ListBullet"/>
      </w:pPr>
      <w:r>
        <w:t>Classes and objects</w:t>
      </w:r>
    </w:p>
    <w:p>
      <w:pPr>
        <w:pStyle w:val="ListBullet"/>
      </w:pPr>
      <w:r>
        <w:t>Constructors (__init__)</w:t>
      </w:r>
    </w:p>
    <w:p>
      <w:pPr>
        <w:pStyle w:val="ListBullet"/>
      </w:pPr>
      <w:r>
        <w:t>Methods</w:t>
      </w:r>
    </w:p>
    <w:p>
      <w:pPr>
        <w:pStyle w:val="ListBullet"/>
      </w:pPr>
      <w:r>
        <w:t>if / elif / else statements</w:t>
      </w:r>
    </w:p>
    <w:p>
      <w:pPr>
        <w:pStyle w:val="ListBullet"/>
      </w:pPr>
      <w:r>
        <w:t>while loop</w:t>
      </w:r>
    </w:p>
    <w:p>
      <w:pPr>
        <w:pStyle w:val="ListBullet"/>
      </w:pPr>
      <w:r>
        <w:t>for loop</w:t>
      </w:r>
    </w:p>
    <w:p>
      <w:pPr>
        <w:pStyle w:val="ListBullet"/>
      </w:pPr>
      <w:r>
        <w:t>Lists and dictionaries</w:t>
      </w:r>
    </w:p>
    <w:p>
      <w:pPr>
        <w:pStyle w:val="ListBullet"/>
      </w:pPr>
      <w:r>
        <w:t>JSON file handling</w:t>
      </w:r>
    </w:p>
    <w:p>
      <w:pPr>
        <w:pStyle w:val="ListBullet"/>
      </w:pPr>
      <w:r>
        <w:t>File existence checking using os.path.exists()</w:t>
      </w:r>
    </w:p>
    <w:p>
      <w:pPr>
        <w:pStyle w:val="ListBullet"/>
      </w:pPr>
      <w:r>
        <w:t>Lambda function with max() and min()</w:t>
      </w:r>
    </w:p>
    <w:p>
      <w:pPr>
        <w:pStyle w:val="ListBullet"/>
      </w:pPr>
      <w:r>
        <w:t>Input and output</w:t>
      </w:r>
    </w:p>
    <w:p>
      <w:pPr>
        <w:pStyle w:val="ListBullet"/>
      </w:pPr>
      <w:r>
        <w:t>Basic validation and record checking</w:t>
      </w:r>
    </w:p>
    <w:p>
      <w:r>
        <w:rPr>
          <w:b/>
          <w:sz w:val="28"/>
        </w:rPr>
        <w:t>12. Advantages</w:t>
      </w:r>
    </w:p>
    <w:p>
      <w:pPr>
        <w:pStyle w:val="ListBullet"/>
      </w:pPr>
      <w:r>
        <w:t>Simple menu-driven interface.</w:t>
      </w:r>
    </w:p>
    <w:p>
      <w:pPr>
        <w:pStyle w:val="ListBullet"/>
      </w:pPr>
      <w:r>
        <w:t>Student records can be stored persistently in a JSON file.</w:t>
      </w:r>
    </w:p>
    <w:p>
      <w:pPr>
        <w:pStyle w:val="ListBullet"/>
      </w:pPr>
      <w:r>
        <w:t>Records can be added, viewed, searched, and deleted.</w:t>
      </w:r>
    </w:p>
    <w:p>
      <w:pPr>
        <w:pStyle w:val="ListBullet"/>
      </w:pPr>
      <w:r>
        <w:t>Grades are calculated automatically from marks.</w:t>
      </w:r>
    </w:p>
    <w:p>
      <w:pPr>
        <w:pStyle w:val="ListBullet"/>
      </w:pPr>
      <w:r>
        <w:t>Class performance statistics can be generated.</w:t>
      </w:r>
    </w:p>
    <w:p>
      <w:pPr>
        <w:pStyle w:val="ListBullet"/>
      </w:pPr>
      <w:r>
        <w:t>The OOP version organizes the program into reusable classes and methods.</w:t>
      </w:r>
    </w:p>
    <w:p>
      <w:r>
        <w:rPr>
          <w:b/>
          <w:sz w:val="28"/>
        </w:rPr>
        <w:t>13. Future Enhancements</w:t>
      </w:r>
    </w:p>
    <w:p>
      <w:pPr>
        <w:pStyle w:val="ListBullet"/>
      </w:pPr>
      <w:r>
        <w:t>Add update/edit student record functionality.</w:t>
      </w:r>
    </w:p>
    <w:p>
      <w:pPr>
        <w:pStyle w:val="ListBullet"/>
      </w:pPr>
      <w:r>
        <w:t>Add stronger validation for age and marks.</w:t>
      </w:r>
    </w:p>
    <w:p>
      <w:pPr>
        <w:pStyle w:val="ListBullet"/>
      </w:pPr>
      <w:r>
        <w:t>Add user authentication or administrator login.</w:t>
      </w:r>
    </w:p>
    <w:p>
      <w:pPr>
        <w:pStyle w:val="ListBullet"/>
      </w:pPr>
      <w:r>
        <w:t>Add a graphical user interface.</w:t>
      </w:r>
    </w:p>
    <w:p>
      <w:pPr>
        <w:pStyle w:val="ListBullet"/>
      </w:pPr>
      <w:r>
        <w:t>Add sorting and filtering of student records.</w:t>
      </w:r>
    </w:p>
    <w:p>
      <w:pPr>
        <w:pStyle w:val="ListBullet"/>
      </w:pPr>
      <w:r>
        <w:t>Generate printable reports or export data to other formats.</w:t>
      </w:r>
    </w:p>
    <w:p>
      <w:r>
        <w:rPr>
          <w:b/>
          <w:sz w:val="28"/>
        </w:rPr>
        <w:t>14. Conclusion</w:t>
      </w:r>
    </w:p>
    <w:p>
      <w:r>
        <w:t>The Student Management System demonstrates how Python can be used to create a practical application for managing student records. The project combines object-oriented programming, JSON file handling, conditional statements, loops, and data processing. Its menu-driven design provides operations for adding, viewing, searching, analyzing, and deleting student records, making it a useful beginner-level Python project.</w:t>
      </w:r>
    </w:p>
    <w:p>
      <w:r>
        <w:rPr>
          <w:b/>
          <w:sz w:val="28"/>
        </w:rPr>
        <w:t>15. References</w:t>
      </w:r>
    </w:p>
    <w:p>
      <w:pPr>
        <w:pStyle w:val="ListBullet"/>
      </w:pPr>
      <w:r>
        <w:t>Project README file supplied with the project.</w:t>
      </w:r>
    </w:p>
    <w:p>
      <w:pPr>
        <w:pStyle w:val="ListBullet"/>
      </w:pPr>
      <w:r>
        <w:t>Python source code supplied with the project.</w:t>
      </w:r>
    </w:p>
    <w:p>
      <w:pPr>
        <w:pStyle w:val="ListBullet"/>
      </w:pPr>
      <w:r>
        <w:t>students_data.json is the documented data-storage format for the application.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